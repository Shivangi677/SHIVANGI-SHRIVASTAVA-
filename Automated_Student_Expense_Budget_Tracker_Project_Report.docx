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44"/>
        </w:rPr>
        <w:t>PROJECT REPORT</w:t>
      </w:r>
    </w:p>
    <w:p>
      <w:pPr>
        <w:spacing w:after="160"/>
        <w:jc w:val="center"/>
      </w:pPr>
      <w:r>
        <w:rPr>
          <w:rFonts w:ascii="Times New Roman" w:hAnsi="Times New Roman"/>
          <w:b/>
          <w:sz w:val="26"/>
        </w:rPr>
        <w:t>ON</w:t>
      </w:r>
    </w:p>
    <w:p>
      <w:pPr>
        <w:spacing w:after="440"/>
        <w:jc w:val="center"/>
      </w:pPr>
      <w:r>
        <w:rPr>
          <w:rFonts w:ascii="Times New Roman" w:hAnsi="Times New Roman"/>
          <w:b/>
          <w:sz w:val="36"/>
        </w:rPr>
        <w:t>AUTOMATED STUDENT EXPENSE &amp; BUDGET TRACKER SYSTEM</w:t>
      </w:r>
    </w:p>
    <w:p>
      <w:pPr>
        <w:spacing w:after="120"/>
        <w:jc w:val="center"/>
      </w:pPr>
      <w:r>
        <w:rPr>
          <w:rFonts w:ascii="Times New Roman" w:hAnsi="Times New Roman"/>
          <w:b/>
          <w:sz w:val="26"/>
        </w:rPr>
        <w:t>Build Your Own Project (BYOP)</w:t>
      </w:r>
    </w:p>
    <w:p>
      <w:pPr>
        <w:spacing w:after="600"/>
        <w:jc w:val="center"/>
      </w:pPr>
      <w:r>
        <w:rPr>
          <w:rFonts w:ascii="Times New Roman" w:hAnsi="Times New Roman"/>
          <w:b w:val="0"/>
          <w:sz w:val="26"/>
        </w:rPr>
        <w:t>Python Programming</w:t>
      </w:r>
    </w:p>
    <w:p>
      <w:pPr>
        <w:spacing w:after="120"/>
        <w:jc w:val="center"/>
      </w:pPr>
      <w:r>
        <w:rPr>
          <w:rFonts w:ascii="Times New Roman" w:hAnsi="Times New Roman"/>
          <w:b/>
          <w:sz w:val="24"/>
        </w:rPr>
        <w:t>Submitted by</w:t>
      </w:r>
    </w:p>
    <w:p>
      <w:pPr>
        <w:spacing w:after="80"/>
        <w:jc w:val="center"/>
      </w:pPr>
      <w:r>
        <w:rPr>
          <w:rFonts w:ascii="Times New Roman" w:hAnsi="Times New Roman"/>
          <w:b/>
          <w:sz w:val="28"/>
        </w:rPr>
        <w:t>Shivangi Shrivastava</w:t>
      </w:r>
    </w:p>
    <w:p>
      <w:pPr>
        <w:spacing w:after="80"/>
        <w:jc w:val="center"/>
      </w:pPr>
      <w:r>
        <w:rPr>
          <w:rFonts w:ascii="Times New Roman" w:hAnsi="Times New Roman"/>
          <w:b w:val="0"/>
          <w:sz w:val="24"/>
        </w:rPr>
        <w:t>Registration Number: 26BCE11468</w:t>
      </w:r>
    </w:p>
    <w:p>
      <w:pPr>
        <w:spacing w:after="360"/>
        <w:jc w:val="center"/>
      </w:pPr>
      <w:r>
        <w:rPr>
          <w:rFonts w:ascii="Times New Roman" w:hAnsi="Times New Roman"/>
          <w:b w:val="0"/>
          <w:sz w:val="24"/>
        </w:rPr>
        <w:t>Department of Computer Science and Engineering</w:t>
      </w:r>
    </w:p>
    <w:p>
      <w:pPr>
        <w:spacing w:after="80"/>
        <w:jc w:val="center"/>
      </w:pPr>
      <w:r>
        <w:rPr>
          <w:rFonts w:ascii="Times New Roman" w:hAnsi="Times New Roman"/>
          <w:b/>
          <w:sz w:val="24"/>
        </w:rPr>
        <w:t>VIT Bhopal University</w:t>
      </w:r>
    </w:p>
    <w:p>
      <w:pPr>
        <w:spacing w:after="200"/>
        <w:jc w:val="center"/>
      </w:pPr>
      <w:r>
        <w:rPr>
          <w:rFonts w:ascii="Times New Roman" w:hAnsi="Times New Roman"/>
          <w:b w:val="0"/>
          <w:sz w:val="24"/>
        </w:rPr>
        <w:t>2026</w:t>
      </w:r>
    </w:p>
    <w:p>
      <w:r>
        <w:br w:type="page"/>
      </w:r>
    </w:p>
    <w:p>
      <w:pPr>
        <w:pStyle w:val="Heading1"/>
      </w:pPr>
      <w:r>
        <w:t>CERTIFICATE</w:t>
      </w:r>
    </w:p>
    <w:p>
      <w:pPr>
        <w:spacing w:after="140" w:line="276" w:lineRule="auto"/>
      </w:pPr>
      <w:r>
        <w:t>This is to certify that the project report entitled “Automated Student Expense &amp; Budget Tracker System” is submitted by Shivangi Shrivastava (Registration Number: 26BCE11468), Department of Computer Science and Engineering, as a Build Your Own Project (BYOP) in Python Programming.</w:t>
      </w:r>
    </w:p>
    <w:p>
      <w:pPr>
        <w:spacing w:after="140" w:line="276" w:lineRule="auto"/>
      </w:pPr>
      <w:r>
        <w:t>The project presents a Python-based console application for recording student expenses, analyzing a monthly budget, and displaying budget status alerts.</w:t>
      </w:r>
    </w:p>
    <w:p>
      <w:pPr>
        <w:spacing w:after="160"/>
        <w:jc w:val="center"/>
      </w:pPr>
      <w:r>
        <w:rPr>
          <w:rFonts w:ascii="Times New Roman" w:hAnsi="Times New Roman"/>
          <w:b w:val="0"/>
          <w:sz w:val="24"/>
        </w:rPr>
        <w:t>Project Guide / Faculty Signature: ____________________</w:t>
      </w:r>
    </w:p>
    <w:p>
      <w:pPr>
        <w:spacing w:after="160"/>
        <w:jc w:val="center"/>
      </w:pPr>
      <w:r>
        <w:rPr>
          <w:rFonts w:ascii="Times New Roman" w:hAnsi="Times New Roman"/>
          <w:b w:val="0"/>
          <w:sz w:val="24"/>
        </w:rPr>
        <w:t>Date: ____________________</w:t>
      </w:r>
    </w:p>
    <w:p>
      <w:r>
        <w:br w:type="page"/>
      </w:r>
    </w:p>
    <w:p>
      <w:pPr>
        <w:pStyle w:val="Heading1"/>
      </w:pPr>
      <w:r>
        <w:t>DECLARATION</w:t>
      </w:r>
    </w:p>
    <w:p>
      <w:pPr>
        <w:spacing w:after="140" w:line="276" w:lineRule="auto"/>
      </w:pPr>
      <w:r>
        <w:t>I hereby declare that this project report entitled “Automated Student Expense &amp; Budget Tracker System” has been prepared as part of the Build Your Own Project (BYOP) for Python Programming. The report describes the design, implementation, testing, and results of the project.</w:t>
      </w:r>
    </w:p>
    <w:p>
      <w:pPr>
        <w:spacing w:after="60"/>
        <w:jc w:val="center"/>
      </w:pPr>
      <w:r>
        <w:rPr>
          <w:rFonts w:ascii="Times New Roman" w:hAnsi="Times New Roman"/>
          <w:b/>
          <w:sz w:val="24"/>
        </w:rPr>
        <w:t>Shivangi Shrivastava</w:t>
      </w:r>
    </w:p>
    <w:p>
      <w:pPr>
        <w:spacing w:after="60"/>
        <w:jc w:val="center"/>
      </w:pPr>
      <w:r>
        <w:rPr>
          <w:rFonts w:ascii="Times New Roman" w:hAnsi="Times New Roman"/>
          <w:b w:val="0"/>
          <w:sz w:val="24"/>
        </w:rPr>
        <w:t>26BCE11468</w:t>
      </w:r>
    </w:p>
    <w:p>
      <w:r>
        <w:br w:type="page"/>
      </w:r>
    </w:p>
    <w:p>
      <w:pPr>
        <w:pStyle w:val="Heading1"/>
      </w:pPr>
      <w:r>
        <w:t>ACKNOWLEDGEMENT</w:t>
      </w:r>
    </w:p>
    <w:p>
      <w:pPr>
        <w:spacing w:after="140" w:line="276" w:lineRule="auto"/>
      </w:pPr>
      <w:r>
        <w:t>I would like to express my sincere gratitude to the faculty members of the Department of Computer Science and Engineering for their guidance and support during the development of this project. I am also thankful for the learning resources and Python documentation that helped in understanding file handling, JSON data storage, exception handling, functions, loops, conditional statements, and unit testing. Finally, I thank everyone who supported me during the completion of this project.</w:t>
      </w:r>
    </w:p>
    <w:p>
      <w:pPr>
        <w:pStyle w:val="Heading1"/>
      </w:pPr>
      <w:r>
        <w:t>ABSTRACT</w:t>
      </w:r>
    </w:p>
    <w:p>
      <w:pPr>
        <w:spacing w:after="140" w:line="276" w:lineRule="auto"/>
      </w:pPr>
      <w:r>
        <w:t>The Automated Student Expense &amp; Budget Tracker System is a simple offline Python console application designed to help students manage a fixed monthly allowance. Students can create an account, log individual expenses, view their expense history, and check their current budget status. The system stores user and expense records in JSON files and automatically calculates total spending, remaining balance, and percentage of the budget used. It also provides SAFE, WARNING, and CRITICAL status messages based on spending levels. The project demonstrates the practical use of Python programming concepts such as functions, loops, conditional statements, file handling, JSON, exception handling, and unit testing.</w:t>
      </w:r>
    </w:p>
    <w:p>
      <w:pPr>
        <w:pStyle w:val="Heading1"/>
      </w:pPr>
      <w:r>
        <w:t>TABLE OF CONTENTS</w:t>
      </w:r>
    </w:p>
    <w:p>
      <w:pPr>
        <w:spacing w:after="140" w:line="276" w:lineRule="auto"/>
      </w:pPr>
      <w:r>
        <w:t>1. Introduction</w:t>
      </w:r>
    </w:p>
    <w:p>
      <w:pPr>
        <w:spacing w:after="140" w:line="276" w:lineRule="auto"/>
      </w:pPr>
      <w:r>
        <w:t>2. Problem Statement</w:t>
      </w:r>
    </w:p>
    <w:p>
      <w:pPr>
        <w:spacing w:after="140" w:line="276" w:lineRule="auto"/>
      </w:pPr>
      <w:r>
        <w:t>3. Objectives</w:t>
      </w:r>
    </w:p>
    <w:p>
      <w:pPr>
        <w:spacing w:after="140" w:line="276" w:lineRule="auto"/>
      </w:pPr>
      <w:r>
        <w:t>4. Scope and Target Users</w:t>
      </w:r>
    </w:p>
    <w:p>
      <w:pPr>
        <w:spacing w:after="140" w:line="276" w:lineRule="auto"/>
      </w:pPr>
      <w:r>
        <w:t>5. Functional Requirements</w:t>
      </w:r>
    </w:p>
    <w:p>
      <w:pPr>
        <w:spacing w:after="140" w:line="276" w:lineRule="auto"/>
      </w:pPr>
      <w:r>
        <w:t>6. Non-Functional Requirements</w:t>
      </w:r>
    </w:p>
    <w:p>
      <w:pPr>
        <w:spacing w:after="140" w:line="276" w:lineRule="auto"/>
      </w:pPr>
      <w:r>
        <w:t>7. System Architecture</w:t>
      </w:r>
    </w:p>
    <w:p>
      <w:pPr>
        <w:spacing w:after="140" w:line="276" w:lineRule="auto"/>
      </w:pPr>
      <w:r>
        <w:t>8. System Design and Process Flow</w:t>
      </w:r>
    </w:p>
    <w:p>
      <w:pPr>
        <w:spacing w:after="140" w:line="276" w:lineRule="auto"/>
      </w:pPr>
      <w:r>
        <w:t>9. Data Storage Design</w:t>
      </w:r>
    </w:p>
    <w:p>
      <w:pPr>
        <w:spacing w:after="140" w:line="276" w:lineRule="auto"/>
      </w:pPr>
      <w:r>
        <w:t>10. Project Structure and Implementation</w:t>
      </w:r>
    </w:p>
    <w:p>
      <w:pPr>
        <w:spacing w:after="140" w:line="276" w:lineRule="auto"/>
      </w:pPr>
      <w:r>
        <w:t>11. Testing and Results</w:t>
      </w:r>
    </w:p>
    <w:p>
      <w:pPr>
        <w:spacing w:after="140" w:line="276" w:lineRule="auto"/>
      </w:pPr>
      <w:r>
        <w:t>12. Challenges and Learnings</w:t>
      </w:r>
    </w:p>
    <w:p>
      <w:pPr>
        <w:spacing w:after="140" w:line="276" w:lineRule="auto"/>
      </w:pPr>
      <w:r>
        <w:t>13. Future Enhancements</w:t>
      </w:r>
    </w:p>
    <w:p>
      <w:pPr>
        <w:spacing w:after="140" w:line="276" w:lineRule="auto"/>
      </w:pPr>
      <w:r>
        <w:t>14. Conclusion</w:t>
      </w:r>
    </w:p>
    <w:p>
      <w:pPr>
        <w:spacing w:after="140" w:line="276" w:lineRule="auto"/>
      </w:pPr>
      <w:r>
        <w:t>15. References</w:t>
      </w:r>
    </w:p>
    <w:p>
      <w:r>
        <w:br w:type="page"/>
      </w:r>
    </w:p>
    <w:p>
      <w:pPr>
        <w:pStyle w:val="Heading1"/>
      </w:pPr>
      <w:r>
        <w:t>1. INTRODUCTION</w:t>
      </w:r>
    </w:p>
    <w:p>
      <w:pPr>
        <w:spacing w:after="140" w:line="276" w:lineRule="auto"/>
      </w:pPr>
      <w:r>
        <w:t>Students often receive a fixed monthly allowance and need to manage it across food, travel, stationery, entertainment, and other daily expenses. Small expenses are easy to forget when they are tracked mentally or in a notebook. As a result, students may lose track of how much money has already been spent.</w:t>
      </w:r>
    </w:p>
    <w:p>
      <w:pPr>
        <w:spacing w:after="140" w:line="276" w:lineRule="auto"/>
      </w:pPr>
      <w:r>
        <w:t>The Student Expense &amp; Budget Tracker System provides a simple offline solution to this problem. It allows a student to register an account, set a monthly budget, record expenses, view expense history, and check the remaining balance. The system automatically analyzes spending and displays an alert according to the percentage of the budget used.</w:t>
      </w:r>
    </w:p>
    <w:p>
      <w:pPr>
        <w:pStyle w:val="Heading1"/>
      </w:pPr>
      <w:r>
        <w:t>2. PROBLEM STATEMENT</w:t>
      </w:r>
    </w:p>
    <w:p>
      <w:pPr>
        <w:spacing w:after="140" w:line="276" w:lineRule="auto"/>
      </w:pPr>
      <w:r>
        <w:t>Manual expense tracking can be slow and error-prone. Small expenses may be missed, and students may not receive an early indication that their spending is approaching the monthly limit. Therefore, there is a need for a simple system that maintains separate records for students, calculates spending automatically, and provides clear budget status information.</w:t>
      </w:r>
    </w:p>
    <w:p>
      <w:pPr>
        <w:pStyle w:val="Heading1"/>
      </w:pPr>
      <w:r>
        <w:t>3. OBJECTIVES</w:t>
      </w:r>
    </w:p>
    <w:p>
      <w:pPr>
        <w:pStyle w:val="ListBullet"/>
        <w:spacing w:after="60"/>
      </w:pPr>
      <w:r>
        <w:t>To create a simple registration and login system for individual students.</w:t>
      </w:r>
    </w:p>
    <w:p>
      <w:pPr>
        <w:pStyle w:val="ListBullet"/>
        <w:spacing w:after="60"/>
      </w:pPr>
      <w:r>
        <w:t>To record expenses with amount, category, and description.</w:t>
      </w:r>
    </w:p>
    <w:p>
      <w:pPr>
        <w:pStyle w:val="ListBullet"/>
        <w:spacing w:after="60"/>
      </w:pPr>
      <w:r>
        <w:t>To calculate total spending, remaining balance, and percentage of budget used.</w:t>
      </w:r>
    </w:p>
    <w:p>
      <w:pPr>
        <w:pStyle w:val="ListBullet"/>
        <w:spacing w:after="60"/>
      </w:pPr>
      <w:r>
        <w:t>To provide early warnings when spending crosses 80% of the monthly budget.</w:t>
      </w:r>
    </w:p>
    <w:p>
      <w:pPr>
        <w:pStyle w:val="ListBullet"/>
        <w:spacing w:after="60"/>
      </w:pPr>
      <w:r>
        <w:t>To maintain separate student and expense records using JSON files.</w:t>
      </w:r>
    </w:p>
    <w:p>
      <w:pPr>
        <w:pStyle w:val="ListBullet"/>
        <w:spacing w:after="60"/>
      </w:pPr>
      <w:r>
        <w:t>To provide an offline, command-line application using Python standard-library features.</w:t>
      </w:r>
    </w:p>
    <w:p>
      <w:pPr>
        <w:pStyle w:val="Heading1"/>
      </w:pPr>
      <w:r>
        <w:t>4. SCOPE AND TARGET USERS</w:t>
      </w:r>
    </w:p>
    <w:p>
      <w:pPr>
        <w:spacing w:after="140" w:line="276" w:lineRule="auto"/>
      </w:pPr>
      <w:r>
        <w:t>The project is designed as a command-line Python application. It uses JSON files for storage and can support multiple student accounts on one computer without requiring an internet connection, database server, or external packages.</w:t>
      </w:r>
    </w:p>
    <w:p>
      <w:pPr>
        <w:spacing w:after="140" w:line="276" w:lineRule="auto"/>
      </w:pPr>
      <w:r>
        <w:t>Target users include college and hostel students who manage a fixed monthly pocket allowance.</w:t>
      </w:r>
    </w:p>
    <w:p>
      <w:pPr>
        <w:pStyle w:val="Heading1"/>
      </w:pPr>
      <w:r>
        <w:t>5. FUNCTIONAL REQUIREMENTS</w:t>
      </w:r>
    </w:p>
    <w:tbl>
      <w:tblPr>
        <w:tblStyle w:val="TableGrid"/>
        <w:tblW w:type="auto" w:w="0"/>
        <w:jc w:val="center"/>
        <w:tblLook w:firstColumn="1" w:firstRow="1" w:lastColumn="0" w:lastRow="0" w:noHBand="0" w:noVBand="1" w:val="04A0"/>
      </w:tblPr>
      <w:tblGrid>
        <w:gridCol w:w="4824"/>
        <w:gridCol w:w="4824"/>
      </w:tblGrid>
      <w:tr>
        <w:tc>
          <w:tcPr>
            <w:tcW w:type="dxa" w:w="4824"/>
          </w:tcPr>
          <w:p>
            <w:r>
              <w:t>Module</w:t>
            </w:r>
          </w:p>
        </w:tc>
        <w:tc>
          <w:tcPr>
            <w:tcW w:type="dxa" w:w="4824"/>
          </w:tcPr>
          <w:p>
            <w:r>
              <w:t>Function</w:t>
            </w:r>
          </w:p>
        </w:tc>
      </w:tr>
      <w:tr>
        <w:tc>
          <w:tcPr>
            <w:tcW w:type="dxa" w:w="4824"/>
          </w:tcPr>
          <w:p>
            <w:r>
              <w:t>Student Accounts</w:t>
            </w:r>
          </w:p>
        </w:tc>
        <w:tc>
          <w:tcPr>
            <w:tcW w:type="dxa" w:w="4824"/>
          </w:tcPr>
          <w:p>
            <w:r>
              <w:t>Registration and login using username, password, and monthly budget.</w:t>
            </w:r>
          </w:p>
        </w:tc>
      </w:tr>
      <w:tr>
        <w:tc>
          <w:tcPr>
            <w:tcW w:type="dxa" w:w="4824"/>
          </w:tcPr>
          <w:p>
            <w:r>
              <w:t>Expense Logging</w:t>
            </w:r>
          </w:p>
        </w:tc>
        <w:tc>
          <w:tcPr>
            <w:tcW w:type="dxa" w:w="4824"/>
          </w:tcPr>
          <w:p>
            <w:r>
              <w:t>Record an expense with amount, category, and description.</w:t>
            </w:r>
          </w:p>
        </w:tc>
      </w:tr>
      <w:tr>
        <w:tc>
          <w:tcPr>
            <w:tcW w:type="dxa" w:w="4824"/>
          </w:tcPr>
          <w:p>
            <w:r>
              <w:t>Budget Analysis</w:t>
            </w:r>
          </w:p>
        </w:tc>
        <w:tc>
          <w:tcPr>
            <w:tcW w:type="dxa" w:w="4824"/>
          </w:tcPr>
          <w:p>
            <w:r>
              <w:t>Calculate total spent, balance remaining, and percentage used.</w:t>
            </w:r>
          </w:p>
        </w:tc>
      </w:tr>
      <w:tr>
        <w:tc>
          <w:tcPr>
            <w:tcW w:type="dxa" w:w="4824"/>
          </w:tcPr>
          <w:p>
            <w:r>
              <w:t>Status Alerts</w:t>
            </w:r>
          </w:p>
        </w:tc>
        <w:tc>
          <w:tcPr>
            <w:tcW w:type="dxa" w:w="4824"/>
          </w:tcPr>
          <w:p>
            <w:r>
              <w:t>Display SAFE, WARNING, or CRITICAL according to spending.</w:t>
            </w:r>
          </w:p>
        </w:tc>
      </w:tr>
      <w:tr>
        <w:tc>
          <w:tcPr>
            <w:tcW w:type="dxa" w:w="4824"/>
          </w:tcPr>
          <w:p>
            <w:r>
              <w:t>Expense History</w:t>
            </w:r>
          </w:p>
        </w:tc>
        <w:tc>
          <w:tcPr>
            <w:tcW w:type="dxa" w:w="4824"/>
          </w:tcPr>
          <w:p>
            <w:r>
              <w:t>Display the expenses belonging to the currently logged-in student.</w:t>
            </w:r>
          </w:p>
        </w:tc>
      </w:tr>
    </w:tbl>
    <w:p>
      <w:pPr>
        <w:pStyle w:val="Heading1"/>
      </w:pPr>
      <w:r>
        <w:t>6. NON-FUNCTIONAL REQUIREMENTS</w:t>
      </w:r>
    </w:p>
    <w:p>
      <w:pPr>
        <w:pStyle w:val="ListBullet"/>
        <w:spacing w:after="60"/>
      </w:pPr>
      <w:r>
        <w:t>Performance: Budget calculation and menu refresh were measured as completing in well under 100 ms with 500 records.</w:t>
      </w:r>
    </w:p>
    <w:p>
      <w:pPr>
        <w:pStyle w:val="ListBullet"/>
        <w:spacing w:after="60"/>
      </w:pPr>
      <w:r>
        <w:t>Reliability: try-except blocks handle invalid numeric input without crashing the application.</w:t>
      </w:r>
    </w:p>
    <w:p>
      <w:pPr>
        <w:pStyle w:val="ListBullet"/>
        <w:spacing w:after="60"/>
      </w:pPr>
      <w:r>
        <w:t>Maintainability: The program is divided into five small modules with separate responsibilities.</w:t>
      </w:r>
    </w:p>
    <w:p>
      <w:pPr>
        <w:pStyle w:val="ListBullet"/>
        <w:spacing w:after="60"/>
      </w:pPr>
      <w:r>
        <w:t>Usability: Numbered menus and clear messages make the application simple to operate.</w:t>
      </w:r>
    </w:p>
    <w:p>
      <w:pPr>
        <w:pStyle w:val="ListBullet"/>
        <w:spacing w:after="60"/>
      </w:pPr>
      <w:r>
        <w:t>Resource Efficiency: The project uses the Python standard library and does not require additional packages.</w:t>
      </w:r>
    </w:p>
    <w:p>
      <w:pPr>
        <w:pStyle w:val="ListBullet"/>
        <w:spacing w:after="60"/>
      </w:pPr>
      <w:r>
        <w:t>Basic Security: Login is required for each account and records are associated with the corresponding username. Passwords are stored as plain text in this version.</w:t>
      </w:r>
    </w:p>
    <w:p>
      <w:pPr>
        <w:pStyle w:val="Heading1"/>
      </w:pPr>
      <w:r>
        <w:t>7. SYSTEM ARCHITECTURE</w:t>
      </w:r>
    </w:p>
    <w:p>
      <w:pPr>
        <w:spacing w:after="140" w:line="276" w:lineRule="auto"/>
      </w:pPr>
      <w:r>
        <w:t>The system is organized into the following layers:</w:t>
      </w:r>
    </w:p>
    <w:p>
      <w:pPr>
        <w:pStyle w:val="ListBullet"/>
        <w:spacing w:after="60"/>
      </w:pPr>
      <w:r>
        <w:t>User Interface Layer – Console menus and prompts handled mainly by main.py.</w:t>
      </w:r>
    </w:p>
    <w:p>
      <w:pPr>
        <w:pStyle w:val="ListBullet"/>
        <w:spacing w:after="60"/>
      </w:pPr>
      <w:r>
        <w:t>Logic Layer – Authentication, expense logging, and budget analysis handled by auth.py, tracker.py, and budget_engine.py.</w:t>
      </w:r>
    </w:p>
    <w:p>
      <w:pPr>
        <w:pStyle w:val="ListBullet"/>
        <w:spacing w:after="60"/>
      </w:pPr>
      <w:r>
        <w:t>Data Access Layer – JSON reading and writing handled by file_db.py.</w:t>
      </w:r>
    </w:p>
    <w:p>
      <w:pPr>
        <w:pStyle w:val="ListBullet"/>
        <w:spacing w:after="60"/>
      </w:pPr>
      <w:r>
        <w:t>Storage Layer – student_users.json and student_expenses.json.</w:t>
      </w:r>
    </w:p>
    <w:p>
      <w:pPr>
        <w:pStyle w:val="Heading1"/>
      </w:pPr>
      <w:r>
        <w:t>8. SYSTEM DESIGN AND PROCESS FLOW</w:t>
      </w:r>
    </w:p>
    <w:p>
      <w:pPr>
        <w:spacing w:after="140" w:line="276" w:lineRule="auto"/>
      </w:pPr>
      <w:r>
        <w:t>The application starts by initializing the data files and displaying the main menu. A new student can register an account or an existing student can log in. After successful login, the student can log an expense, view expense history, check budget status, or log out.</w:t>
      </w:r>
    </w:p>
    <w:p>
      <w:pPr>
        <w:spacing w:after="140" w:line="276" w:lineRule="auto"/>
      </w:pPr>
      <w:r>
        <w:t>Basic process flow:</w:t>
      </w:r>
    </w:p>
    <w:p>
      <w:pPr>
        <w:pStyle w:val="ListBullet"/>
        <w:spacing w:after="60"/>
      </w:pPr>
      <w:r>
        <w:t>Start application.</w:t>
      </w:r>
    </w:p>
    <w:p>
      <w:pPr>
        <w:pStyle w:val="ListBullet"/>
        <w:spacing w:after="60"/>
      </w:pPr>
      <w:r>
        <w:t>Register or log in.</w:t>
      </w:r>
    </w:p>
    <w:p>
      <w:pPr>
        <w:pStyle w:val="ListBullet"/>
        <w:spacing w:after="60"/>
      </w:pPr>
      <w:r>
        <w:t>Validate credentials.</w:t>
      </w:r>
    </w:p>
    <w:p>
      <w:pPr>
        <w:pStyle w:val="ListBullet"/>
        <w:spacing w:after="60"/>
      </w:pPr>
      <w:r>
        <w:t>Open student menu.</w:t>
      </w:r>
    </w:p>
    <w:p>
      <w:pPr>
        <w:pStyle w:val="ListBullet"/>
        <w:spacing w:after="60"/>
      </w:pPr>
      <w:r>
        <w:t>Log expenses and save them to the expense file.</w:t>
      </w:r>
    </w:p>
    <w:p>
      <w:pPr>
        <w:pStyle w:val="ListBullet"/>
        <w:spacing w:after="60"/>
      </w:pPr>
      <w:r>
        <w:t>View the current student's expense history.</w:t>
      </w:r>
    </w:p>
    <w:p>
      <w:pPr>
        <w:pStyle w:val="ListBullet"/>
        <w:spacing w:after="60"/>
      </w:pPr>
      <w:r>
        <w:t>Calculate total spending and percentage used.</w:t>
      </w:r>
    </w:p>
    <w:p>
      <w:pPr>
        <w:pStyle w:val="ListBullet"/>
        <w:spacing w:after="60"/>
      </w:pPr>
      <w:r>
        <w:t>Display SAFE / WARNING / CRITICAL status.</w:t>
      </w:r>
    </w:p>
    <w:p>
      <w:pPr>
        <w:pStyle w:val="ListBullet"/>
        <w:spacing w:after="60"/>
      </w:pPr>
      <w:r>
        <w:t>Logout and return to the main menu.</w:t>
      </w:r>
    </w:p>
    <w:p>
      <w:pPr>
        <w:pStyle w:val="Heading1"/>
      </w:pPr>
      <w:r>
        <w:t>9. DATA STORAGE DESIGN</w:t>
      </w:r>
    </w:p>
    <w:p>
      <w:pPr>
        <w:spacing w:after="140" w:line="276" w:lineRule="auto"/>
      </w:pPr>
      <w:r>
        <w:t>Two JSON files are used for storage. The student_users.json file stores username, password, and monthly budget. The student_expenses.json file stores username, amount, category, and description for each expense.</w:t>
      </w:r>
    </w:p>
    <w:p>
      <w:pPr>
        <w:spacing w:after="140" w:line="276" w:lineRule="auto"/>
      </w:pPr>
      <w:r>
        <w:t>Relationship: One student can have many expense records.</w:t>
      </w:r>
    </w:p>
    <w:p>
      <w:pPr>
        <w:spacing w:after="140" w:line="276" w:lineRule="auto"/>
      </w:pPr>
      <w:r>
        <w:t>Sample expense record: { "username": "shivangi", "amount": 150.0, "category": "Food", "description": "Canteen lunch" }</w:t>
      </w:r>
    </w:p>
    <w:p>
      <w:pPr>
        <w:pStyle w:val="Heading1"/>
      </w:pPr>
      <w:r>
        <w:t>10. PROJECT STRUCTURE AND IMPLEMENTATION</w:t>
      </w:r>
    </w:p>
    <w:p>
      <w:pPr>
        <w:spacing w:after="140" w:line="276" w:lineRule="auto"/>
      </w:pPr>
      <w:r>
        <w:t>The project is divided into separate Python files so that each file has a specific responsibility.</w:t>
      </w:r>
    </w:p>
    <w:tbl>
      <w:tblPr>
        <w:tblStyle w:val="TableGrid"/>
        <w:tblW w:type="auto" w:w="0"/>
        <w:jc w:val="center"/>
        <w:tblLook w:firstColumn="1" w:firstRow="1" w:lastColumn="0" w:lastRow="0" w:noHBand="0" w:noVBand="1" w:val="04A0"/>
      </w:tblPr>
      <w:tblGrid>
        <w:gridCol w:w="4824"/>
        <w:gridCol w:w="4824"/>
      </w:tblGrid>
      <w:tr>
        <w:tc>
          <w:tcPr>
            <w:tcW w:type="dxa" w:w="4824"/>
          </w:tcPr>
          <w:p>
            <w:r>
              <w:t>File</w:t>
            </w:r>
          </w:p>
        </w:tc>
        <w:tc>
          <w:tcPr>
            <w:tcW w:type="dxa" w:w="4824"/>
          </w:tcPr>
          <w:p>
            <w:r>
              <w:t>Responsibility</w:t>
            </w:r>
          </w:p>
        </w:tc>
      </w:tr>
      <w:tr>
        <w:tc>
          <w:tcPr>
            <w:tcW w:type="dxa" w:w="4824"/>
          </w:tcPr>
          <w:p>
            <w:r>
              <w:t>main.py</w:t>
            </w:r>
          </w:p>
        </w:tc>
        <w:tc>
          <w:tcPr>
            <w:tcW w:type="dxa" w:w="4824"/>
          </w:tcPr>
          <w:p>
            <w:r>
              <w:t>Controls the menu and overall program flow.</w:t>
            </w:r>
          </w:p>
        </w:tc>
      </w:tr>
      <w:tr>
        <w:tc>
          <w:tcPr>
            <w:tcW w:type="dxa" w:w="4824"/>
          </w:tcPr>
          <w:p>
            <w:r>
              <w:t>auth.py</w:t>
            </w:r>
          </w:p>
        </w:tc>
        <w:tc>
          <w:tcPr>
            <w:tcW w:type="dxa" w:w="4824"/>
          </w:tcPr>
          <w:p>
            <w:r>
              <w:t>Handles student registration and login.</w:t>
            </w:r>
          </w:p>
        </w:tc>
      </w:tr>
      <w:tr>
        <w:tc>
          <w:tcPr>
            <w:tcW w:type="dxa" w:w="4824"/>
          </w:tcPr>
          <w:p>
            <w:r>
              <w:t>tracker.py</w:t>
            </w:r>
          </w:p>
        </w:tc>
        <w:tc>
          <w:tcPr>
            <w:tcW w:type="dxa" w:w="4824"/>
          </w:tcPr>
          <w:p>
            <w:r>
              <w:t>Adds and retrieves expense records.</w:t>
            </w:r>
          </w:p>
        </w:tc>
      </w:tr>
      <w:tr>
        <w:tc>
          <w:tcPr>
            <w:tcW w:type="dxa" w:w="4824"/>
          </w:tcPr>
          <w:p>
            <w:r>
              <w:t>budget_engine.py</w:t>
            </w:r>
          </w:p>
        </w:tc>
        <w:tc>
          <w:tcPr>
            <w:tcW w:type="dxa" w:w="4824"/>
          </w:tcPr>
          <w:p>
            <w:r>
              <w:t>Calculates totals, balance, percentage, and alert status.</w:t>
            </w:r>
          </w:p>
        </w:tc>
      </w:tr>
      <w:tr>
        <w:tc>
          <w:tcPr>
            <w:tcW w:type="dxa" w:w="4824"/>
          </w:tcPr>
          <w:p>
            <w:r>
              <w:t>file_db.py</w:t>
            </w:r>
          </w:p>
        </w:tc>
        <w:tc>
          <w:tcPr>
            <w:tcW w:type="dxa" w:w="4824"/>
          </w:tcPr>
          <w:p>
            <w:r>
              <w:t>Creates, reads, and writes JSON data files.</w:t>
            </w:r>
          </w:p>
        </w:tc>
      </w:tr>
      <w:tr>
        <w:tc>
          <w:tcPr>
            <w:tcW w:type="dxa" w:w="4824"/>
          </w:tcPr>
          <w:p>
            <w:r>
              <w:t>tests/test_budget.py</w:t>
            </w:r>
          </w:p>
        </w:tc>
        <w:tc>
          <w:tcPr>
            <w:tcW w:type="dxa" w:w="4824"/>
          </w:tcPr>
          <w:p>
            <w:r>
              <w:t>Contains unit tests for the project.</w:t>
            </w:r>
          </w:p>
        </w:tc>
      </w:tr>
    </w:tbl>
    <w:p>
      <w:pPr>
        <w:pStyle w:val="Heading1"/>
      </w:pPr>
      <w:r>
        <w:t>11. TESTING AND RESULTS</w:t>
      </w:r>
    </w:p>
    <w:p>
      <w:pPr>
        <w:spacing w:after="140" w:line="276" w:lineRule="auto"/>
      </w:pPr>
      <w:r>
        <w:t>The project was tested using different normal and invalid inputs.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t>Test</w:t>
            </w:r>
          </w:p>
        </w:tc>
        <w:tc>
          <w:tcPr>
            <w:tcW w:type="dxa" w:w="2412"/>
          </w:tcPr>
          <w:p>
            <w:r>
              <w:t>Input</w:t>
            </w:r>
          </w:p>
        </w:tc>
        <w:tc>
          <w:tcPr>
            <w:tcW w:type="dxa" w:w="2412"/>
          </w:tcPr>
          <w:p>
            <w:r>
              <w:t>Expected Result</w:t>
            </w:r>
          </w:p>
        </w:tc>
        <w:tc>
          <w:tcPr>
            <w:tcW w:type="dxa" w:w="2412"/>
          </w:tcPr>
          <w:p>
            <w:r>
              <w:t>Result</w:t>
            </w:r>
          </w:p>
        </w:tc>
      </w:tr>
      <w:tr>
        <w:tc>
          <w:tcPr>
            <w:tcW w:type="dxa" w:w="2412"/>
          </w:tcPr>
          <w:p>
            <w:r>
              <w:t>Decimal amount</w:t>
            </w:r>
          </w:p>
        </w:tc>
        <w:tc>
          <w:tcPr>
            <w:tcW w:type="dxa" w:w="2412"/>
          </w:tcPr>
          <w:p>
            <w:r>
              <w:t>45.50 for Canteen</w:t>
            </w:r>
          </w:p>
        </w:tc>
        <w:tc>
          <w:tcPr>
            <w:tcW w:type="dxa" w:w="2412"/>
          </w:tcPr>
          <w:p>
            <w:r>
              <w:t>Saved as 45.5</w:t>
            </w:r>
          </w:p>
        </w:tc>
        <w:tc>
          <w:tcPr>
            <w:tcW w:type="dxa" w:w="2412"/>
          </w:tcPr>
          <w:p>
            <w:r>
              <w:t>Pass</w:t>
            </w:r>
          </w:p>
        </w:tc>
      </w:tr>
      <w:tr>
        <w:tc>
          <w:tcPr>
            <w:tcW w:type="dxa" w:w="2412"/>
          </w:tcPr>
          <w:p>
            <w:r>
              <w:t>Invalid amount</w:t>
            </w:r>
          </w:p>
        </w:tc>
        <w:tc>
          <w:tcPr>
            <w:tcW w:type="dxa" w:w="2412"/>
          </w:tcPr>
          <w:p>
            <w:r>
              <w:t>abc in amount field</w:t>
            </w:r>
          </w:p>
        </w:tc>
        <w:tc>
          <w:tcPr>
            <w:tcW w:type="dxa" w:w="2412"/>
          </w:tcPr>
          <w:p>
            <w:r>
              <w:t>Error shown and nothing saved</w:t>
            </w:r>
          </w:p>
        </w:tc>
        <w:tc>
          <w:tcPr>
            <w:tcW w:type="dxa" w:w="2412"/>
          </w:tcPr>
          <w:p>
            <w:r>
              <w:t>Pass</w:t>
            </w:r>
          </w:p>
        </w:tc>
      </w:tr>
      <w:tr>
        <w:tc>
          <w:tcPr>
            <w:tcW w:type="dxa" w:w="2412"/>
          </w:tcPr>
          <w:p>
            <w:r>
              <w:t>Duplicate username</w:t>
            </w:r>
          </w:p>
        </w:tc>
        <w:tc>
          <w:tcPr>
            <w:tcW w:type="dxa" w:w="2412"/>
          </w:tcPr>
          <w:p>
            <w:r>
              <w:t>Register same name twice</w:t>
            </w:r>
          </w:p>
        </w:tc>
        <w:tc>
          <w:tcPr>
            <w:tcW w:type="dxa" w:w="2412"/>
          </w:tcPr>
          <w:p>
            <w:r>
              <w:t>Second registration rejected</w:t>
            </w:r>
          </w:p>
        </w:tc>
        <w:tc>
          <w:tcPr>
            <w:tcW w:type="dxa" w:w="2412"/>
          </w:tcPr>
          <w:p>
            <w:r>
              <w:t>Pass</w:t>
            </w:r>
          </w:p>
        </w:tc>
      </w:tr>
      <w:tr>
        <w:tc>
          <w:tcPr>
            <w:tcW w:type="dxa" w:w="2412"/>
          </w:tcPr>
          <w:p>
            <w:r>
              <w:t>Wrong password</w:t>
            </w:r>
          </w:p>
        </w:tc>
        <w:tc>
          <w:tcPr>
            <w:tcW w:type="dxa" w:w="2412"/>
          </w:tcPr>
          <w:p>
            <w:r>
              <w:t>Valid user with incorrect password</w:t>
            </w:r>
          </w:p>
        </w:tc>
        <w:tc>
          <w:tcPr>
            <w:tcW w:type="dxa" w:w="2412"/>
          </w:tcPr>
          <w:p>
            <w:r>
              <w:t>Login refused</w:t>
            </w:r>
          </w:p>
        </w:tc>
        <w:tc>
          <w:tcPr>
            <w:tcW w:type="dxa" w:w="2412"/>
          </w:tcPr>
          <w:p>
            <w:r>
              <w:t>Pass</w:t>
            </w:r>
          </w:p>
        </w:tc>
      </w:tr>
      <w:tr>
        <w:tc>
          <w:tcPr>
            <w:tcW w:type="dxa" w:w="2412"/>
          </w:tcPr>
          <w:p>
            <w:r>
              <w:t>Budget status</w:t>
            </w:r>
          </w:p>
        </w:tc>
        <w:tc>
          <w:tcPr>
            <w:tcW w:type="dxa" w:w="2412"/>
          </w:tcPr>
          <w:p>
            <w:r>
              <w:t>1000, 4100, 5000 of 5000</w:t>
            </w:r>
          </w:p>
        </w:tc>
        <w:tc>
          <w:tcPr>
            <w:tcW w:type="dxa" w:w="2412"/>
          </w:tcPr>
          <w:p>
            <w:r>
              <w:t>Correct SAFE/WARNING/CRITICAL status</w:t>
            </w:r>
          </w:p>
        </w:tc>
        <w:tc>
          <w:tcPr>
            <w:tcW w:type="dxa" w:w="2412"/>
          </w:tcPr>
          <w:p>
            <w:r>
              <w:t>Pass</w:t>
            </w:r>
          </w:p>
        </w:tc>
      </w:tr>
      <w:tr>
        <w:tc>
          <w:tcPr>
            <w:tcW w:type="dxa" w:w="2412"/>
          </w:tcPr>
          <w:p>
            <w:r>
              <w:t>Data isolation</w:t>
            </w:r>
          </w:p>
        </w:tc>
        <w:tc>
          <w:tcPr>
            <w:tcW w:type="dxa" w:w="2412"/>
          </w:tcPr>
          <w:p>
            <w:r>
              <w:t>Other user's expenses</w:t>
            </w:r>
          </w:p>
        </w:tc>
        <w:tc>
          <w:tcPr>
            <w:tcW w:type="dxa" w:w="2412"/>
          </w:tcPr>
          <w:p>
            <w:r>
              <w:t>Other records not returned</w:t>
            </w:r>
          </w:p>
        </w:tc>
        <w:tc>
          <w:tcPr>
            <w:tcW w:type="dxa" w:w="2412"/>
          </w:tcPr>
          <w:p>
            <w:r>
              <w:t>Pass</w:t>
            </w:r>
          </w:p>
        </w:tc>
      </w:tr>
      <w:tr>
        <w:tc>
          <w:tcPr>
            <w:tcW w:type="dxa" w:w="2412"/>
          </w:tcPr>
          <w:p>
            <w:r>
              <w:t>Speed</w:t>
            </w:r>
          </w:p>
        </w:tc>
        <w:tc>
          <w:tcPr>
            <w:tcW w:type="dxa" w:w="2412"/>
          </w:tcPr>
          <w:p>
            <w:r>
              <w:t>500 records</w:t>
            </w:r>
          </w:p>
        </w:tc>
        <w:tc>
          <w:tcPr>
            <w:tcW w:type="dxa" w:w="2412"/>
          </w:tcPr>
          <w:p>
            <w:r>
              <w:t>Under 100 ms</w:t>
            </w:r>
          </w:p>
        </w:tc>
        <w:tc>
          <w:tcPr>
            <w:tcW w:type="dxa" w:w="2412"/>
          </w:tcPr>
          <w:p>
            <w:r>
              <w:t>Pass</w:t>
            </w:r>
          </w:p>
        </w:tc>
      </w:tr>
    </w:tbl>
    <w:p>
      <w:pPr>
        <w:spacing w:after="140" w:line="276" w:lineRule="auto"/>
      </w:pPr>
      <w:r>
        <w:t>The project also reports 7 automated unit tests with 0 failures using Python unittest.</w:t>
      </w:r>
    </w:p>
    <w:p>
      <w:pPr>
        <w:spacing w:after="140" w:line="276" w:lineRule="auto"/>
      </w:pPr>
      <w:r>
        <w:t>Example result: For a monthly allowance of ₹5,000 and spending of ₹4,100, the remaining balance is ₹900 and 82% of the allowance has been used. Since this is above 80%, the system displays a WARNING status.</w:t>
      </w:r>
    </w:p>
    <w:p>
      <w:pPr>
        <w:pStyle w:val="Heading1"/>
      </w:pPr>
      <w:r>
        <w:t>12. CHALLENGES AND LEARNINGS</w:t>
      </w:r>
    </w:p>
    <w:p>
      <w:pPr>
        <w:spacing w:after="140" w:line="276" w:lineRule="auto"/>
      </w:pPr>
      <w:r>
        <w:t>Challenges faced:</w:t>
      </w:r>
    </w:p>
    <w:p>
      <w:pPr>
        <w:pStyle w:val="ListBullet"/>
        <w:spacing w:after="60"/>
      </w:pPr>
      <w:r>
        <w:t>Storing and updating data correctly without using a database.</w:t>
      </w:r>
    </w:p>
    <w:p>
      <w:pPr>
        <w:pStyle w:val="ListBullet"/>
        <w:spacing w:after="60"/>
      </w:pPr>
      <w:r>
        <w:t>Handling invalid input such as letters or blank values where numbers are expected.</w:t>
      </w:r>
    </w:p>
    <w:p>
      <w:pPr>
        <w:pStyle w:val="ListBullet"/>
        <w:spacing w:after="60"/>
      </w:pPr>
      <w:r>
        <w:t>Keeping each student's expenses separate inside a shared expense file.</w:t>
      </w:r>
    </w:p>
    <w:p>
      <w:pPr>
        <w:spacing w:after="140" w:line="276" w:lineRule="auto"/>
      </w:pPr>
      <w:r>
        <w:t>Key learnings:</w:t>
      </w:r>
    </w:p>
    <w:p>
      <w:pPr>
        <w:pStyle w:val="ListBullet"/>
        <w:spacing w:after="60"/>
      </w:pPr>
      <w:r>
        <w:t>Dividing a program into modules with clear responsibilities.</w:t>
      </w:r>
    </w:p>
    <w:p>
      <w:pPr>
        <w:pStyle w:val="ListBullet"/>
        <w:spacing w:after="60"/>
      </w:pPr>
      <w:r>
        <w:t>Working with files and the JSON module.</w:t>
      </w:r>
    </w:p>
    <w:p>
      <w:pPr>
        <w:pStyle w:val="ListBullet"/>
        <w:spacing w:after="60"/>
      </w:pPr>
      <w:r>
        <w:t>Using exception handling for invalid input.</w:t>
      </w:r>
    </w:p>
    <w:p>
      <w:pPr>
        <w:pStyle w:val="ListBullet"/>
        <w:spacing w:after="60"/>
      </w:pPr>
      <w:r>
        <w:t>Writing unit tests to verify program behavior.</w:t>
      </w:r>
    </w:p>
    <w:p>
      <w:pPr>
        <w:pStyle w:val="ListBullet"/>
        <w:spacing w:after="60"/>
      </w:pPr>
      <w:r>
        <w:t>Converting an everyday problem into a sequence of programmable steps.</w:t>
      </w:r>
    </w:p>
    <w:p>
      <w:pPr>
        <w:pStyle w:val="Heading1"/>
      </w:pPr>
      <w:r>
        <w:t>13. FUTURE ENHANCEMENTS</w:t>
      </w:r>
    </w:p>
    <w:p>
      <w:pPr>
        <w:pStyle w:val="ListBullet"/>
        <w:spacing w:after="60"/>
      </w:pPr>
      <w:r>
        <w:t>Password hashing instead of storing passwords as plain text.</w:t>
      </w:r>
    </w:p>
    <w:p>
      <w:pPr>
        <w:pStyle w:val="ListBullet"/>
        <w:spacing w:after="60"/>
      </w:pPr>
      <w:r>
        <w:t>Replacing JSON storage with an SQLite database.</w:t>
      </w:r>
    </w:p>
    <w:p>
      <w:pPr>
        <w:pStyle w:val="ListBullet"/>
        <w:spacing w:after="60"/>
      </w:pPr>
      <w:r>
        <w:t>Adding edit and delete options for expenses.</w:t>
      </w:r>
    </w:p>
    <w:p>
      <w:pPr>
        <w:pStyle w:val="ListBullet"/>
        <w:spacing w:after="60"/>
      </w:pPr>
      <w:r>
        <w:t>Adding dates and monthly category-wise reports.</w:t>
      </w:r>
    </w:p>
    <w:p>
      <w:pPr>
        <w:pStyle w:val="ListBullet"/>
        <w:spacing w:after="60"/>
      </w:pPr>
      <w:r>
        <w:t>Adding charts using matplotlib.</w:t>
      </w:r>
    </w:p>
    <w:p>
      <w:pPr>
        <w:pStyle w:val="ListBullet"/>
        <w:spacing w:after="60"/>
      </w:pPr>
      <w:r>
        <w:t>Developing a GUI or web version using Tkinter or Flask.</w:t>
      </w:r>
    </w:p>
    <w:p>
      <w:pPr>
        <w:pStyle w:val="Heading1"/>
      </w:pPr>
      <w:r>
        <w:t>14. CONCLUSION</w:t>
      </w:r>
    </w:p>
    <w:p>
      <w:pPr>
        <w:spacing w:after="140" w:line="276" w:lineRule="auto"/>
      </w:pPr>
      <w:r>
        <w:t>The Automated Student Expense &amp; Budget Tracker System successfully provides a simple offline method for students to manage their monthly allowance. The application supports account registration, expense logging, expense history, budget calculation, and spending alerts. The project demonstrates the practical application of fundamental Python programming concepts including functions, loops, conditional statements, file handling, JSON, exception handling, and unit testing. The modular design also makes the system easier to understand, maintain, and extend.</w:t>
      </w:r>
    </w:p>
    <w:p>
      <w:pPr>
        <w:pStyle w:val="Heading1"/>
      </w:pPr>
      <w:r>
        <w:t>15. REFERENCES</w:t>
      </w:r>
    </w:p>
    <w:p>
      <w:pPr>
        <w:pStyle w:val="ListBullet"/>
        <w:spacing w:after="60"/>
      </w:pPr>
      <w:r>
        <w:t>Python Software Foundation – Python 3 Documentation: json module.</w:t>
      </w:r>
    </w:p>
    <w:p>
      <w:pPr>
        <w:pStyle w:val="ListBullet"/>
        <w:spacing w:after="60"/>
      </w:pPr>
      <w:r>
        <w:t>Python Software Foundation – Python 3 Documentation: unittest module.</w:t>
      </w:r>
    </w:p>
    <w:p>
      <w:pPr>
        <w:pStyle w:val="ListBullet"/>
        <w:spacing w:after="60"/>
      </w:pPr>
      <w:r>
        <w:t>Python Software Foundation – Python Tutorial: Errors and Exceptions.</w:t>
      </w:r>
    </w:p>
    <w:p>
      <w:pPr>
        <w:pStyle w:val="ListBullet"/>
        <w:spacing w:after="60"/>
      </w:pPr>
      <w:r>
        <w:t>Python Enhancement Proposal 8 (PEP 8) – Style Guide for Python Code.</w:t>
      </w:r>
    </w:p>
    <w:p>
      <w:pPr>
        <w:pStyle w:val="ListBullet"/>
        <w:spacing w:after="60"/>
      </w:pPr>
      <w:r>
        <w:t>VITyarthi – Build Your Own Project (BYOP) guidelines.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Automated Student Expense &amp; Budget Tracker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